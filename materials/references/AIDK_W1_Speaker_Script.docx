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4"/>
        </w:rPr>
        <w:t>AI Don’t Know Workshop 1: Python Foundations — Speaker Script</w:t>
      </w:r>
    </w:p>
    <w:p>
      <w:pPr>
        <w:keepNext w:val="0"/>
        <w:spacing w:after="160"/>
      </w:pPr>
      <w:r>
        <w:rPr>
          <w:rFonts w:ascii="Arial" w:hAnsi="Arial"/>
          <w:b w:val="0"/>
          <w:color w:val="000000"/>
          <w:sz w:val="22"/>
        </w:rPr>
        <w:t>This script follows the exact order of the 32 slides and the Workshop 1 starter notebook.</w:t>
      </w:r>
    </w:p>
    <w:p>
      <w:pPr>
        <w:pStyle w:val="Heading1"/>
      </w:pPr>
      <w:r>
        <w:rPr>
          <w:rFonts w:ascii="Arial" w:hAnsi="Arial"/>
          <w:b/>
          <w:color w:val="000000"/>
          <w:sz w:val="30"/>
        </w:rPr>
        <w:t>Slide 1: AI Don’t Know — Workshop 1: Python Foundations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“Hey everyone, thanks for coming. This is Workshop 1, so we’re starting with the basics of Python. Some of you may have used JavaScript before, and some of you may be completely new to coding. Both are fine. We’ll go slowly, try the examples together, and help you out if you get stuck.”</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Let everyone know that questions are welcome.</w:t>
      </w:r>
    </w:p>
    <w:p>
      <w:pPr>
        <w:keepNext w:val="0"/>
        <w:spacing w:after="160"/>
      </w:pPr>
      <w:r>
        <w:rPr>
          <w:rFonts w:ascii="Arial" w:hAnsi="Arial"/>
          <w:b w:val="0"/>
          <w:color w:val="000000"/>
          <w:sz w:val="22"/>
        </w:rPr>
        <w:t>Remind them that getting errors is a normal part of learning.</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“Before we start, just a quick intro to SPAI.”</w:t>
      </w:r>
    </w:p>
    <w:p>
      <w:pPr>
        <w:pStyle w:val="Heading1"/>
      </w:pPr>
      <w:r>
        <w:rPr>
          <w:rFonts w:ascii="Arial" w:hAnsi="Arial"/>
          <w:b/>
          <w:color w:val="000000"/>
          <w:sz w:val="30"/>
        </w:rPr>
        <w:t>Slide 2: About SPAI</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“SPAI is a student group here in SP. We run AI workshops and events, mostly for people who want to try things out without needing much experience first. You can come in, ask questions, and learn with everyone else. That’s basically what today is for as well.”</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Keep this short so there is more time for the workshop.</w:t>
      </w:r>
    </w:p>
    <w:p>
      <w:pPr>
        <w:keepNext w:val="0"/>
        <w:spacing w:after="160"/>
      </w:pPr>
      <w:r>
        <w:rPr>
          <w:rFonts w:ascii="Arial" w:hAnsi="Arial"/>
          <w:b w:val="0"/>
          <w:color w:val="000000"/>
          <w:sz w:val="22"/>
        </w:rPr>
        <w:t>Make sure beginners know they are welcome.</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“A bit more about what we do.”</w:t>
      </w:r>
    </w:p>
    <w:p>
      <w:pPr>
        <w:pStyle w:val="Heading1"/>
      </w:pPr>
      <w:r>
        <w:rPr>
          <w:rFonts w:ascii="Arial" w:hAnsi="Arial"/>
          <w:b/>
          <w:color w:val="000000"/>
          <w:sz w:val="30"/>
        </w:rPr>
        <w:t>Slide 3: Who We Are</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“We’re students too, so we know AI can look quite overwhelming from the outside. Our events are open to students from any course or school. We try to keep things practical, explain them normally, and make it easy to ask for help.”</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Briefly point out the four areas on the slide: workshops, events, community, and projects.</w:t>
      </w:r>
    </w:p>
    <w:p>
      <w:pPr>
        <w:keepNext w:val="0"/>
        <w:spacing w:after="160"/>
      </w:pPr>
      <w:r>
        <w:rPr>
          <w:rFonts w:ascii="Arial" w:hAnsi="Arial"/>
          <w:b w:val="0"/>
          <w:color w:val="000000"/>
          <w:sz w:val="22"/>
        </w:rPr>
        <w:t>Avoid turning this into a long club introduction.</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“These are some things we’ve run before.”</w:t>
      </w:r>
    </w:p>
    <w:p>
      <w:pPr>
        <w:pStyle w:val="Heading1"/>
      </w:pPr>
      <w:r>
        <w:rPr>
          <w:rFonts w:ascii="Arial" w:hAnsi="Arial"/>
          <w:b/>
          <w:color w:val="000000"/>
          <w:sz w:val="30"/>
        </w:rPr>
        <w:t>Slide 4: Previous Events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“Just to give you an idea, these are a few of our past events. We’ve done sessions on AI tools, data visualisation, and n8n automation. They’re quite different topics, but we usually keep the format hands-on. We show you something, then you get to try it.”</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If there is time, share one short memory from an earlier event.</w:t>
      </w:r>
    </w:p>
    <w:p>
      <w:pPr>
        <w:keepNext w:val="0"/>
        <w:spacing w:after="160"/>
      </w:pPr>
      <w:r>
        <w:rPr>
          <w:rFonts w:ascii="Arial" w:hAnsi="Arial"/>
          <w:b w:val="0"/>
          <w:color w:val="000000"/>
          <w:sz w:val="22"/>
        </w:rPr>
        <w:t>The event details are only background, so move on quickly.</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“Today is also part one of a short series.”</w:t>
      </w:r>
    </w:p>
    <w:p>
      <w:pPr>
        <w:pStyle w:val="Heading1"/>
      </w:pPr>
      <w:r>
        <w:rPr>
          <w:rFonts w:ascii="Arial" w:hAnsi="Arial"/>
          <w:b/>
          <w:color w:val="000000"/>
          <w:sz w:val="30"/>
        </w:rPr>
        <w:t>Slide 5: Workshop Series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“This isn’t a one-off session. There are three workshops. Today is Python, the next one uses Python with data and charts, and the last one is a guided machine learning example. So today is really just getting everyone onto the same starting point.”</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Make the three workshops feel connected, not like separate topics.</w:t>
      </w:r>
    </w:p>
    <w:p>
      <w:pPr>
        <w:keepNext w:val="0"/>
        <w:spacing w:after="160"/>
      </w:pPr>
      <w:r>
        <w:rPr>
          <w:rFonts w:ascii="Arial" w:hAnsi="Arial"/>
          <w:b w:val="0"/>
          <w:color w:val="000000"/>
          <w:sz w:val="22"/>
        </w:rPr>
        <w:t>Attendees do not need to master one workshop before joining the next.</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“Here’s what each workshop covers.”</w:t>
      </w:r>
    </w:p>
    <w:p>
      <w:pPr>
        <w:pStyle w:val="Heading1"/>
      </w:pPr>
      <w:r>
        <w:rPr>
          <w:rFonts w:ascii="Arial" w:hAnsi="Arial"/>
          <w:b/>
          <w:color w:val="000000"/>
          <w:sz w:val="30"/>
        </w:rPr>
        <w:t>Slide 6: Series Outline</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“So, today: Python basics. Next week: using data and making charts. Then in the last workshop, you’ll fill in parts of a prepared machine learning example. Don’t worry about all the tool names on the slide yet. We’ll introduce them when we actually use them.”</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Point out the dates and times briefly.</w:t>
      </w:r>
    </w:p>
    <w:p>
      <w:pPr>
        <w:keepNext w:val="0"/>
        <w:spacing w:after="160"/>
      </w:pPr>
      <w:r>
        <w:rPr>
          <w:rFonts w:ascii="Arial" w:hAnsi="Arial"/>
          <w:b w:val="0"/>
          <w:color w:val="000000"/>
          <w:sz w:val="22"/>
        </w:rPr>
        <w:t>Make it clear that Workshop 3 is guided, not built from a blank page.</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“What are we hoping you get out of all this?”</w:t>
      </w:r>
    </w:p>
    <w:p>
      <w:pPr>
        <w:pStyle w:val="Heading1"/>
      </w:pPr>
      <w:r>
        <w:rPr>
          <w:rFonts w:ascii="Arial" w:hAnsi="Arial"/>
          <w:b/>
          <w:color w:val="000000"/>
          <w:sz w:val="30"/>
        </w:rPr>
        <w:t>Slide 7: Takeaways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“You’re not expected to master Python today. Honestly, if you can look at a short piece of Python and roughly follow what it’s doing, that’s already a good start. The next two workshops will add data and machine learning on top of that.”</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Even experienced programmers still look things up.</w:t>
      </w:r>
    </w:p>
    <w:p>
      <w:pPr>
        <w:keepNext w:val="0"/>
        <w:spacing w:after="160"/>
      </w:pPr>
      <w:r>
        <w:rPr>
          <w:rFonts w:ascii="Arial" w:hAnsi="Arial"/>
          <w:b w:val="0"/>
          <w:color w:val="000000"/>
          <w:sz w:val="22"/>
        </w:rPr>
        <w:t>Success today means being willing to read, change, and run small pieces of code.</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“Okay, let’s get the notebook open first.”</w:t>
      </w:r>
    </w:p>
    <w:p>
      <w:pPr>
        <w:pStyle w:val="Heading1"/>
      </w:pPr>
      <w:r>
        <w:rPr>
          <w:rFonts w:ascii="Arial" w:hAnsi="Arial"/>
          <w:b/>
          <w:color w:val="000000"/>
          <w:sz w:val="30"/>
        </w:rPr>
        <w:t>Slide 8: Python Setup Checklist</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“Quick setup check. Open the workshop folder, then open 01_AIDK_W1_Starter.ipynb. You’ll also need the Python and Jupyter extensions in VS Code. If the notebook won’t open, or yours looks completely different from what we’re showing, just raise your hand. Someone will come over.”</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Ask everyone to open 01_AIDK_W1_Starter.ipynb and stop at the title, # AI Don't Know Workshop 1: Python Foundations. Do not start the TODO tasks yet.</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Pause for about one minute while facilitators check the room.</w:t>
      </w:r>
    </w:p>
    <w:p>
      <w:pPr>
        <w:keepNext w:val="0"/>
        <w:spacing w:after="160"/>
      </w:pPr>
      <w:r>
        <w:rPr>
          <w:rFonts w:ascii="Arial" w:hAnsi="Arial"/>
          <w:b w:val="0"/>
          <w:color w:val="000000"/>
          <w:sz w:val="22"/>
        </w:rPr>
        <w:t>Let facilitators help people one-to-one instead of solving every setup problem from the front.</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“Got it open? Let’s check that it runs.”</w:t>
      </w:r>
    </w:p>
    <w:p>
      <w:pPr>
        <w:pStyle w:val="Heading1"/>
      </w:pPr>
      <w:r>
        <w:rPr>
          <w:rFonts w:ascii="Arial" w:hAnsi="Arial"/>
          <w:b/>
          <w:color w:val="000000"/>
          <w:sz w:val="30"/>
        </w:rPr>
        <w:t>Slide 9: Notebook Tools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“You can ignore the long install command if everything is already working. In the notebook, run the quick check. You should see ‘Python is working!’ underneath the cell. If you do, you’re good. If there’s an error, raise your hand and we’ll take a look.”</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Setup Check, ask everyone to run the cell containing print("Python is working!"). Pause until most people see the message.</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On Windows, py may work if the python command does not.</w:t>
      </w:r>
    </w:p>
    <w:p>
      <w:pPr>
        <w:keepNext w:val="0"/>
        <w:spacing w:after="160"/>
      </w:pPr>
      <w:r>
        <w:rPr>
          <w:rFonts w:ascii="Arial" w:hAnsi="Arial"/>
          <w:b w:val="0"/>
          <w:color w:val="000000"/>
          <w:sz w:val="22"/>
        </w:rPr>
        <w:t>Do not explain all the other tools yet; they are for later workshops.</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“Alright, setup’s out of the way.”</w:t>
      </w:r>
    </w:p>
    <w:p>
      <w:pPr>
        <w:pStyle w:val="Heading1"/>
      </w:pPr>
      <w:r>
        <w:rPr>
          <w:rFonts w:ascii="Arial" w:hAnsi="Arial"/>
          <w:b/>
          <w:color w:val="000000"/>
          <w:sz w:val="30"/>
        </w:rPr>
        <w:t>Slide 10: Workshop 1 Flow</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“For the rest of today, we’ll keep moving between the slides and the notebook. We’ll explain one idea, run a small example, then move on. Near the end, you’ll put a few of those ideas together yourself.”</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Give everyone a moment to look back at the slides after the setup check.</w:t>
      </w:r>
    </w:p>
    <w:p>
      <w:pPr>
        <w:keepNext w:val="0"/>
        <w:spacing w:after="160"/>
      </w:pPr>
      <w:r>
        <w:rPr>
          <w:rFonts w:ascii="Arial" w:hAnsi="Arial"/>
          <w:b w:val="0"/>
          <w:color w:val="000000"/>
          <w:sz w:val="22"/>
        </w:rPr>
        <w:t>It is okay if a facilitator is still quietly helping someone.</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“This is the rough order for today.”</w:t>
      </w:r>
    </w:p>
    <w:p>
      <w:pPr>
        <w:pStyle w:val="Heading1"/>
      </w:pPr>
      <w:r>
        <w:rPr>
          <w:rFonts w:ascii="Arial" w:hAnsi="Arial"/>
          <w:b/>
          <w:color w:val="000000"/>
          <w:sz w:val="30"/>
        </w:rPr>
        <w:t>Slide 11: Workshop 1 Flow</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“We’ll start with a quick look at Python, compare it with JavaScript, and then go through the basics. After that, there’s a short practice task. Keep the notebook open—we’ll tell you when to switch over and run a cell.”</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Ask everyone to keep the starter notebook open for the next sections.</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Ask attendees not to rush ahead through the TODO tasks.</w:t>
      </w:r>
    </w:p>
    <w:p>
      <w:pPr>
        <w:keepNext w:val="0"/>
        <w:spacing w:after="160"/>
      </w:pPr>
      <w:r>
        <w:rPr>
          <w:rFonts w:ascii="Arial" w:hAnsi="Arial"/>
          <w:b w:val="0"/>
          <w:color w:val="000000"/>
          <w:sz w:val="22"/>
        </w:rPr>
        <w:t>The examples are arranged in the same order as the slides.</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“First up, Python compared with JavaScript.”</w:t>
      </w:r>
    </w:p>
    <w:p>
      <w:pPr>
        <w:pStyle w:val="Heading1"/>
      </w:pPr>
      <w:r>
        <w:rPr>
          <w:rFonts w:ascii="Arial" w:hAnsi="Arial"/>
          <w:b/>
          <w:color w:val="000000"/>
          <w:sz w:val="30"/>
        </w:rPr>
        <w:t>Slide 12: About Python + JS vs Python</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“If you’ve done some JavaScript, you already know quite a few of the ideas we’ll use. Python just writes them differently. Try to look at what the code is doing before worrying about every bracket or symbol. If JavaScript is new to you too, that’s fine—we’ll still go through the Python examples properly.”</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Programming ideas can carry from one language to another.</w:t>
      </w:r>
    </w:p>
    <w:p>
      <w:pPr>
        <w:keepNext w:val="0"/>
        <w:spacing w:after="160"/>
      </w:pPr>
      <w:r>
        <w:rPr>
          <w:rFonts w:ascii="Arial" w:hAnsi="Arial"/>
          <w:b w:val="0"/>
          <w:color w:val="000000"/>
          <w:sz w:val="22"/>
        </w:rPr>
        <w:t>Avoid making complete beginners feel behind.</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“So, why Python?”</w:t>
      </w:r>
    </w:p>
    <w:p>
      <w:pPr>
        <w:pStyle w:val="Heading1"/>
      </w:pPr>
      <w:r>
        <w:rPr>
          <w:rFonts w:ascii="Arial" w:hAnsi="Arial"/>
          <w:b/>
          <w:color w:val="000000"/>
          <w:sz w:val="30"/>
        </w:rPr>
        <w:t>Slide 13: Why Python</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“Mainly because Python is used a lot for AI and data, and the code is usually quite readable. It also has plenty of ready-made tools for working with data, making charts, and building models. We’re not touching all of that today. We’re just learning enough Python so those tools don’t look completely unfamiliar later.”</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Open ## About Python - Why Python and run the cell beginning topic = "Python Foundations". Check that the message appears.</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You can describe a library as a box of ready-made tools.</w:t>
      </w:r>
    </w:p>
    <w:p>
      <w:pPr>
        <w:keepNext w:val="0"/>
        <w:spacing w:after="160"/>
      </w:pPr>
      <w:r>
        <w:rPr>
          <w:rFonts w:ascii="Arial" w:hAnsi="Arial"/>
          <w:b w:val="0"/>
          <w:color w:val="000000"/>
          <w:sz w:val="22"/>
        </w:rPr>
        <w:t>Do not explain each library in detail here.</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“Have a look at the same if statement in both languages.”</w:t>
      </w:r>
    </w:p>
    <w:p>
      <w:pPr>
        <w:pStyle w:val="Heading1"/>
      </w:pPr>
      <w:r>
        <w:rPr>
          <w:rFonts w:ascii="Arial" w:hAnsi="Arial"/>
          <w:b/>
          <w:color w:val="000000"/>
          <w:sz w:val="30"/>
        </w:rPr>
        <w:t>Slide 14: Code Blocks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“These two examples do the same thing: they check whether the score is at least 60. JavaScript uses curly brackets. Python uses a colon, then puts the next line slightly further in. That spacing matters. Luckily, VS Code usually adds it for you when you press Enter.”</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JS vs Python - Code Blocks, find the cell beginning score = 72. Ask everyone to guess the result, then run it.</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Four spaces is the usual amount, but beginners can let VS Code handle it.</w:t>
      </w:r>
    </w:p>
    <w:p>
      <w:pPr>
        <w:keepNext w:val="0"/>
        <w:spacing w:after="160"/>
      </w:pPr>
      <w:r>
        <w:rPr>
          <w:rFonts w:ascii="Arial" w:hAnsi="Arial"/>
          <w:b w:val="0"/>
          <w:color w:val="000000"/>
          <w:sz w:val="22"/>
        </w:rPr>
        <w:t>A common mistake is forgetting the colon or moving print() too far left.</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“Next, variables.”</w:t>
      </w:r>
    </w:p>
    <w:p>
      <w:pPr>
        <w:pStyle w:val="Heading1"/>
      </w:pPr>
      <w:r>
        <w:rPr>
          <w:rFonts w:ascii="Arial" w:hAnsi="Arial"/>
          <w:b/>
          <w:color w:val="000000"/>
          <w:sz w:val="30"/>
        </w:rPr>
        <w:t>Slide 15: Variables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“Variables sound more complicated than they are. It’s just a name for a value. In JavaScript, you may start with let or const. Python skips that. You can just write score = 82, and from then on, score means 82.”</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JS vs Python - Variables, run the cell beginning name = "Ravi". Then let everyone try the next TODO cell: create course and print it. Pause for about two minutes. Facilitators should give hints without typing the answer.</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Think of a variable name as a label on a container.</w:t>
      </w:r>
    </w:p>
    <w:p>
      <w:pPr>
        <w:keepNext w:val="0"/>
        <w:spacing w:after="160"/>
      </w:pPr>
      <w:r>
        <w:rPr>
          <w:rFonts w:ascii="Arial" w:hAnsi="Arial"/>
          <w:b w:val="0"/>
          <w:color w:val="000000"/>
          <w:sz w:val="22"/>
        </w:rPr>
        <w:t>If someone finishes early, ask them to change the course and run it again.</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“How do we actually see that value? We print it.”</w:t>
      </w:r>
    </w:p>
    <w:p>
      <w:pPr>
        <w:pStyle w:val="Heading1"/>
      </w:pPr>
      <w:r>
        <w:rPr>
          <w:rFonts w:ascii="Arial" w:hAnsi="Arial"/>
          <w:b/>
          <w:color w:val="000000"/>
          <w:sz w:val="30"/>
        </w:rPr>
        <w:t>Slide 16: Printing Output</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“This one is simple. print() puts something on the screen. If you’ve used JavaScript, it’s basically our console.log(). You can print text, numbers, or a variable. We’ll use it a lot just to check what’s happening.”</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JS vs Python - Printing Output, run the cell beginning print("Hello SPAI!"). Then let everyone try the next cell with name = "Moiz" and print(_____). Give them a moment before offering a hint.</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Text written directly needs quotation marks.</w:t>
      </w:r>
    </w:p>
    <w:p>
      <w:pPr>
        <w:keepNext w:val="0"/>
        <w:spacing w:after="160"/>
      </w:pPr>
      <w:r>
        <w:rPr>
          <w:rFonts w:ascii="Arial" w:hAnsi="Arial"/>
          <w:b w:val="0"/>
          <w:color w:val="000000"/>
          <w:sz w:val="22"/>
        </w:rPr>
        <w:t>A variable name does not need quotation marks.</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“Two more small values before we move on.”</w:t>
      </w:r>
    </w:p>
    <w:p>
      <w:pPr>
        <w:pStyle w:val="Heading1"/>
      </w:pPr>
      <w:r>
        <w:rPr>
          <w:rFonts w:ascii="Arial" w:hAnsi="Arial"/>
          <w:b/>
          <w:color w:val="000000"/>
          <w:sz w:val="30"/>
        </w:rPr>
        <w:t>Slide 17: Booleans and None</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“For a yes-or-no value, Python uses True and False. Just remember the capital letters. None means there isn’t a value yet. So here, the student passed, but nobody has written any remarks.”</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JS vs Python - Booleans and None, run the cell beginning passed = True. Ask everyone to notice the capital letters.</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None without quotation marks means no value yet.</w:t>
      </w:r>
    </w:p>
    <w:p>
      <w:pPr>
        <w:keepNext w:val="0"/>
        <w:spacing w:after="160"/>
      </w:pPr>
      <w:r>
        <w:rPr>
          <w:rFonts w:ascii="Arial" w:hAnsi="Arial"/>
          <w:b w:val="0"/>
          <w:color w:val="000000"/>
          <w:sz w:val="22"/>
        </w:rPr>
        <w:t>A common mistake is writing true or false with small letters.</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“That’s the quick JavaScript comparison done.”</w:t>
      </w:r>
    </w:p>
    <w:p>
      <w:pPr>
        <w:pStyle w:val="Heading1"/>
      </w:pPr>
      <w:r>
        <w:rPr>
          <w:rFonts w:ascii="Arial" w:hAnsi="Arial"/>
          <w:b/>
          <w:color w:val="000000"/>
          <w:sz w:val="30"/>
        </w:rPr>
        <w:t>Slide 18: Python Basics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“That’s my part done. We’ve covered the main differences you’ll notice straight away: spacing, variables, print(), and a few special values. Murugan’s going to take over from here and run through the rest with you.”</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Enzo closes with: “I’ll hand over to Murugan, who will guide us through the next examples and the practice.”</w:t>
      </w:r>
    </w:p>
    <w:p>
      <w:pPr>
        <w:keepNext w:val="0"/>
        <w:spacing w:after="160"/>
      </w:pPr>
      <w:r>
        <w:rPr>
          <w:rFonts w:ascii="Arial" w:hAnsi="Arial"/>
          <w:b w:val="0"/>
          <w:color w:val="000000"/>
          <w:sz w:val="22"/>
        </w:rPr>
        <w:t>Pause briefly for the speaker change.</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“I’ll pass it over to Murugan.”</w:t>
      </w:r>
    </w:p>
    <w:p>
      <w:pPr>
        <w:keepNext w:val="0"/>
        <w:spacing w:after="160"/>
      </w:pPr>
      <w:r>
        <w:rPr>
          <w:rFonts w:ascii="Arial" w:hAnsi="Arial"/>
          <w:b/>
          <w:color w:val="000000"/>
          <w:sz w:val="22"/>
        </w:rPr>
        <w:t>Speaker handover — Enzo to Murugan:</w:t>
      </w:r>
      <w:r>
        <w:rPr>
          <w:rFonts w:ascii="Arial" w:hAnsi="Arial"/>
          <w:b w:val="0"/>
          <w:color w:val="000000"/>
          <w:sz w:val="22"/>
        </w:rPr>
        <w:t xml:space="preserve"> Enzo closes Slide 18. Murugan starts from Slide 19 and leads the hands-on Python section.</w:t>
      </w:r>
    </w:p>
    <w:p>
      <w:pPr>
        <w:pStyle w:val="Heading1"/>
      </w:pPr>
      <w:r>
        <w:rPr>
          <w:rFonts w:ascii="Arial" w:hAnsi="Arial"/>
          <w:b/>
          <w:color w:val="000000"/>
          <w:sz w:val="30"/>
        </w:rPr>
        <w:t>Slide 19: Data Types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“Thanks, Enzo. Quick recap: Python can store different kinds of values. A name is text, 88 is a whole number, 2.50 is a decimal, and True or False is a yes-or-no value. You don’t need to memorise every name on this slide. Just know that Python treats these values differently.”</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Python Basics - Data Types, run the cell beginning name = "Aisha" and look at the results from type(...). Then let everyone try the next cell with student_score = 95. Pause before helping.</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The notebook shows the names string, integer, float, boolean, and None.</w:t>
      </w:r>
    </w:p>
    <w:p>
      <w:pPr>
        <w:keepNext w:val="0"/>
        <w:spacing w:after="160"/>
      </w:pPr>
      <w:r>
        <w:rPr>
          <w:rFonts w:ascii="Arial" w:hAnsi="Arial"/>
          <w:b w:val="0"/>
          <w:color w:val="000000"/>
          <w:sz w:val="22"/>
        </w:rPr>
        <w:t>The text "95" and the number 95 may look alike, but Python treats them differently.</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“Now for a few tools Python already gives us.”</w:t>
      </w:r>
    </w:p>
    <w:p>
      <w:pPr>
        <w:pStyle w:val="Heading1"/>
      </w:pPr>
      <w:r>
        <w:rPr>
          <w:rFonts w:ascii="Arial" w:hAnsi="Arial"/>
          <w:b/>
          <w:color w:val="000000"/>
          <w:sz w:val="30"/>
        </w:rPr>
        <w:t>Slide 20: Built-in Functions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“You’ve already used print(). sum() and len() work in a similar way. sum() adds the numbers, and len() counts how many there are. Put the list inside the brackets, and Python does the job for you. We’ll use both to get an average.”</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Python Basics - Built-in Functions, run the cell beginning scores = [72, 85, 60, 91]. Then let everyone try the cell with total = _____(scores) and count = _____(scores). Let them use the example above. Do not reveal both answers immediately.</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“Built-in” only means Python already gives us the tool.</w:t>
      </w:r>
    </w:p>
    <w:p>
      <w:pPr>
        <w:keepNext w:val="0"/>
        <w:spacing w:after="160"/>
      </w:pPr>
      <w:r>
        <w:rPr>
          <w:rFonts w:ascii="Arial" w:hAnsi="Arial"/>
          <w:b w:val="0"/>
          <w:color w:val="000000"/>
          <w:sz w:val="22"/>
        </w:rPr>
        <w:t>A common mistake is forgetting the brackets after the tool’s name.</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“There’s one small catch when someone types a number.”</w:t>
      </w:r>
    </w:p>
    <w:p>
      <w:pPr>
        <w:pStyle w:val="Heading1"/>
      </w:pPr>
      <w:r>
        <w:rPr>
          <w:rFonts w:ascii="Arial" w:hAnsi="Arial"/>
          <w:b/>
          <w:color w:val="000000"/>
          <w:sz w:val="30"/>
        </w:rPr>
        <w:t>Slide 21: Input and Conversion</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“input() lets someone type something in. The small catch is that Python reads it as text—even if they typed 75. So before we do maths with it, we use int() to change it into a number. Then adding 5 works normally.”</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Python Basics - Input and Conversion, run the cell beginning score_text = "75". Then let everyone try the next TODO cell: ask for a score, change it into a number, and add 10. Pause for about three minutes. Remind them that the cell waits for them to type a score.</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If someone types letters instead of a number, an error may appear. That is okay for today.</w:t>
      </w:r>
    </w:p>
    <w:p>
      <w:pPr>
        <w:keepNext w:val="0"/>
        <w:spacing w:after="160"/>
      </w:pPr>
      <w:r>
        <w:rPr>
          <w:rFonts w:ascii="Arial" w:hAnsi="Arial"/>
          <w:b w:val="0"/>
          <w:color w:val="000000"/>
          <w:sz w:val="22"/>
        </w:rPr>
        <w:t>Facilitators should use the hint in the notebook before giving more help.</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“Once we have the score, we can make a choice with it.”</w:t>
      </w:r>
    </w:p>
    <w:p>
      <w:pPr>
        <w:pStyle w:val="Heading1"/>
      </w:pPr>
      <w:r>
        <w:rPr>
          <w:rFonts w:ascii="Arial" w:hAnsi="Arial"/>
          <w:b/>
          <w:color w:val="000000"/>
          <w:sz w:val="30"/>
        </w:rPr>
        <w:t>Slide 22: Conditionals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“This is how the program chooses between a few messages. It checks if first. If that doesn’t match, it tries elif. If neither matches, it goes to else. The score here is 72. Take a second—what do you think it will print?”</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Python Basics - Conditionals, run the cell beginning score = 72 after everyone predicts the result. Change the score once and run it again. Then let them try the next incomplete cell beginning score = 58. Give them time before helping.</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Only one of the three messages will be shown.</w:t>
      </w:r>
    </w:p>
    <w:p>
      <w:pPr>
        <w:keepNext w:val="0"/>
        <w:spacing w:after="160"/>
      </w:pPr>
      <w:r>
        <w:rPr>
          <w:rFonts w:ascii="Arial" w:hAnsi="Arial"/>
          <w:b w:val="0"/>
          <w:color w:val="000000"/>
          <w:sz w:val="22"/>
        </w:rPr>
        <w:t>Check for missing colons and lines that are not moved to the right.</w:t>
      </w:r>
    </w:p>
    <w:p>
      <w:pPr>
        <w:keepNext w:val="0"/>
        <w:spacing w:after="160"/>
      </w:pPr>
      <w:r>
        <w:rPr>
          <w:rFonts w:ascii="Arial" w:hAnsi="Arial"/>
          <w:b w:val="0"/>
          <w:color w:val="000000"/>
          <w:sz w:val="22"/>
        </w:rPr>
        <w:t>After it works, try a score of exactly 60.</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“Next up: repeating something without writing it five times.”</w:t>
      </w:r>
    </w:p>
    <w:p>
      <w:pPr>
        <w:pStyle w:val="Heading1"/>
      </w:pPr>
      <w:r>
        <w:rPr>
          <w:rFonts w:ascii="Arial" w:hAnsi="Arial"/>
          <w:b/>
          <w:color w:val="000000"/>
          <w:sz w:val="30"/>
        </w:rPr>
        <w:t>Slide 23: For Loops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“That’s what a loop is for. Instead of writing print() five times, we write it once and let Python repeat it. The first example prints 0 to 4. The second one goes through the names and greets each person.”</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Python Basics - For Loops, run the cell beginning for i in range(5):, including the names example. Then let everyone try the next TODO cell with the students list. Pause for two to three minutes. Facilitators should check the spacing first.</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range(5) stops before 5, so the last number is 4.</w:t>
      </w:r>
    </w:p>
    <w:p>
      <w:pPr>
        <w:keepNext w:val="0"/>
        <w:spacing w:after="160"/>
      </w:pPr>
      <w:r>
        <w:rPr>
          <w:rFonts w:ascii="Arial" w:hAnsi="Arial"/>
          <w:b w:val="0"/>
          <w:color w:val="000000"/>
          <w:sz w:val="22"/>
        </w:rPr>
        <w:t>A common mistake is placing the repeated line too far left.</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“Those groups of names and scores are lists.”</w:t>
      </w:r>
    </w:p>
    <w:p>
      <w:pPr>
        <w:pStyle w:val="Heading1"/>
      </w:pPr>
      <w:r>
        <w:rPr>
          <w:rFonts w:ascii="Arial" w:hAnsi="Arial"/>
          <w:b/>
          <w:color w:val="000000"/>
          <w:sz w:val="30"/>
        </w:rPr>
        <w:t>Slide 24: Lists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“This square-bracket thing is a list. It keeps a group of values together. Python counts from zero, so the first score is at position zero. len() counts the items, and append() adds one more at the end. You’ll see lists a lot when working with groups of data.”</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Python Basics - Lists, run the cell beginning scores = [72, 85, 60, 91]. Then let everyone try the next TODO cell with student_names = ["Aisha", "Ben"]: add one name, show the first name, and show the full list. Do not give the finished cell.</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A common mistake is using position 1 for the first item. Python starts from 0.</w:t>
      </w:r>
    </w:p>
    <w:p>
      <w:pPr>
        <w:keepNext w:val="0"/>
        <w:spacing w:after="160"/>
      </w:pPr>
      <w:r>
        <w:rPr>
          <w:rFonts w:ascii="Arial" w:hAnsi="Arial"/>
          <w:b w:val="0"/>
          <w:color w:val="000000"/>
          <w:sz w:val="22"/>
        </w:rPr>
        <w:t>Point back to append() in the example if someone gets stuck.</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“A dictionary stores things a little differently.”</w:t>
      </w:r>
    </w:p>
    <w:p>
      <w:pPr>
        <w:pStyle w:val="Heading1"/>
      </w:pPr>
      <w:r>
        <w:rPr>
          <w:rFonts w:ascii="Arial" w:hAnsi="Arial"/>
          <w:b/>
          <w:color w:val="000000"/>
          <w:sz w:val="30"/>
        </w:rPr>
        <w:t>Slide 25: Dictionaries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“A dictionary is more like a small profile. Instead of finding something by position, we use a label such as name, course, or score. So if we ask for name, Python gives us Aisha. It’s useful when each value has a clear meaning.”</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Python Basics - Dictionaries, run the cell with Aisha’s details. Then let everyone try the next cell with Ben’s details and print(student[_____]). Ask them to choose one label that already exists. Do not give the exact answer immediately.</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Think of each label as the name on a drawer.</w:t>
      </w:r>
    </w:p>
    <w:p>
      <w:pPr>
        <w:keepNext w:val="0"/>
        <w:spacing w:after="160"/>
      </w:pPr>
      <w:r>
        <w:rPr>
          <w:rFonts w:ascii="Arial" w:hAnsi="Arial"/>
          <w:b w:val="0"/>
          <w:color w:val="000000"/>
          <w:sz w:val="22"/>
        </w:rPr>
        <w:t>The label must match the spelling used in the dictionary.</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“Last new idea: functions.”</w:t>
      </w:r>
    </w:p>
    <w:p>
      <w:pPr>
        <w:pStyle w:val="Heading1"/>
      </w:pPr>
      <w:r>
        <w:rPr>
          <w:rFonts w:ascii="Arial" w:hAnsi="Arial"/>
          <w:b/>
          <w:color w:val="000000"/>
          <w:sz w:val="30"/>
        </w:rPr>
        <w:t>Slide 26: Functions</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“A function is just a few steps grouped under one name. We make one with def. This function takes some numbers and works out the average. Once it’s there, we can call its name whenever we need that same calculation again.”</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Under ## Python Basics - Functions, run the cell beginning def calculate_average(numbers):. Then let everyone try the next cell beginning def check_pass(score):. Ask them what score should count as a pass, and let them test more than one score.</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The lines moved to the right belong to the function.</w:t>
      </w:r>
    </w:p>
    <w:p>
      <w:pPr>
        <w:keepNext w:val="0"/>
        <w:spacing w:after="160"/>
      </w:pPr>
      <w:r>
        <w:rPr>
          <w:rFonts w:ascii="Arial" w:hAnsi="Arial"/>
          <w:b w:val="0"/>
          <w:color w:val="000000"/>
          <w:sz w:val="22"/>
        </w:rPr>
        <w:t>Keep the explanation focused on “name some steps and reuse them.”</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“Okay, that’s enough new stuff. Time to try it.”</w:t>
      </w:r>
    </w:p>
    <w:p>
      <w:pPr>
        <w:pStyle w:val="Heading1"/>
      </w:pPr>
      <w:r>
        <w:rPr>
          <w:rFonts w:ascii="Arial" w:hAnsi="Arial"/>
          <w:b/>
          <w:color w:val="000000"/>
          <w:sz w:val="30"/>
        </w:rPr>
        <w:t>Slide 27: Practice</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“Your turn. The code is already in the notebook—you’re just filling in the blanks. Go one TODO at a time, and use the earlier examples if you forget something. Try an answer even if you’re not completely sure. If it breaks, call one of us over and we’ll give you a hint.”</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Ask everyone to scroll to ## Practice - Class Score Summary and read the instructions. Do not fill or run the cell yet; the next slide explains the task.</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Ask facilitators to spread out around the room.</w:t>
      </w:r>
    </w:p>
    <w:p>
      <w:pPr>
        <w:keepNext w:val="0"/>
        <w:spacing w:after="160"/>
      </w:pPr>
      <w:r>
        <w:rPr>
          <w:rFonts w:ascii="Arial" w:hAnsi="Arial"/>
          <w:b w:val="0"/>
          <w:color w:val="000000"/>
          <w:sz w:val="22"/>
        </w:rPr>
        <w:t>Attendees can discuss with a neighbour, but each person should type their own attempt.</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“Have a look at the task first.”</w:t>
      </w:r>
    </w:p>
    <w:p>
      <w:pPr>
        <w:pStyle w:val="Heading1"/>
      </w:pPr>
      <w:r>
        <w:rPr>
          <w:rFonts w:ascii="Arial" w:hAnsi="Arial"/>
          <w:b/>
          <w:color w:val="000000"/>
          <w:sz w:val="30"/>
        </w:rPr>
        <w:t>Slide 28: Practice Task</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“You’ve got five scores. First, find the average. Then fill in the check for whether that average is at least 60. There’s a hint on the slide, and everything you need is somewhere above in the notebook. We’ll give you a few minutes. Take your time.”</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In ## Practice - Class Score Summary, complete the cell beginning scores = [72, 85, 60, 91, 45]. Allow about five to eight minutes. Facilitators should ask helpful questions such as “What adds the scores?”, “What counts them?”, and “What does at least mean?” Do not announce or type the full solution.</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Give a halfway reminder and a one-minute warning.</w:t>
      </w:r>
    </w:p>
    <w:p>
      <w:pPr>
        <w:keepNext w:val="0"/>
        <w:spacing w:after="160"/>
      </w:pPr>
      <w:r>
        <w:rPr>
          <w:rFonts w:ascii="Arial" w:hAnsi="Arial"/>
          <w:b w:val="0"/>
          <w:color w:val="000000"/>
          <w:sz w:val="22"/>
        </w:rPr>
        <w:t>If someone finishes early, ask them to change one score and guess what will happen.</w:t>
      </w:r>
    </w:p>
    <w:p>
      <w:pPr>
        <w:keepNext w:val="0"/>
        <w:spacing w:after="160"/>
      </w:pPr>
      <w:r>
        <w:rPr>
          <w:rFonts w:ascii="Arial" w:hAnsi="Arial"/>
          <w:b w:val="0"/>
          <w:color w:val="000000"/>
          <w:sz w:val="22"/>
        </w:rPr>
        <w:t>Do not move to Slide 29 until everyone has had a real chance to try.</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“Alright, let’s check it together.”</w:t>
      </w:r>
    </w:p>
    <w:p>
      <w:pPr>
        <w:pStyle w:val="Heading1"/>
      </w:pPr>
      <w:r>
        <w:rPr>
          <w:rFonts w:ascii="Arial" w:hAnsi="Arial"/>
          <w:b/>
          <w:color w:val="000000"/>
          <w:sz w:val="30"/>
        </w:rPr>
        <w:t>Slide 29: Practice Solution</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“Here’s the completed version. It gets the average, prints it, then checks whether it reached 60. Compare it with yours and see where they differ. If your code looks different but still works, that’s fine too. There’s often more than one way to write something.”</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Return to the cell under ## Practice - Class Score Summary. Ask everyone to compare it with the slide, fix only what they need to, and run it again. Do not copy and paste or read out the whole answer. If time remains, point out ## Practice - Your Turn as an extra attendance task, but do not solve it for them.</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Only show this slide after the practice time is over.</w:t>
      </w:r>
    </w:p>
    <w:p>
      <w:pPr>
        <w:keepNext w:val="0"/>
        <w:spacing w:after="160"/>
      </w:pPr>
      <w:r>
        <w:rPr>
          <w:rFonts w:ascii="Arial" w:hAnsi="Arial"/>
          <w:b w:val="0"/>
          <w:color w:val="000000"/>
          <w:sz w:val="22"/>
        </w:rPr>
        <w:t>Help attendees understand their mistake instead of reading the answer character by character.</w:t>
      </w:r>
    </w:p>
    <w:p>
      <w:pPr>
        <w:keepNext w:val="0"/>
        <w:spacing w:after="160"/>
      </w:pPr>
      <w:r>
        <w:rPr>
          <w:rFonts w:ascii="Arial" w:hAnsi="Arial"/>
          <w:b w:val="0"/>
          <w:color w:val="000000"/>
          <w:sz w:val="22"/>
        </w:rPr>
        <w:t>Let attendees make the final changes themselves.</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“That’s the practice done. Just a quick recap.”</w:t>
      </w:r>
    </w:p>
    <w:p>
      <w:pPr>
        <w:pStyle w:val="Heading1"/>
      </w:pPr>
      <w:r>
        <w:rPr>
          <w:rFonts w:ascii="Arial" w:hAnsi="Arial"/>
          <w:b/>
          <w:color w:val="000000"/>
          <w:sz w:val="30"/>
        </w:rPr>
        <w:t>Slide 30: Summary of Today</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“That’s the coding part finished. You’ve read some Python, changed it, run it, and fixed a few blanks. Some of it may still feel new—that’s normal. At least when you see these things again, they won’t be completely new anymore.”</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Ask everyone to scroll to ## Summary - Before Workshop 2. There is no new code to run here.</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Give everyone a moment to save their notebook.</w:t>
      </w:r>
    </w:p>
    <w:p>
      <w:pPr>
        <w:keepNext w:val="0"/>
        <w:spacing w:after="160"/>
      </w:pPr>
      <w:r>
        <w:rPr>
          <w:rFonts w:ascii="Arial" w:hAnsi="Arial"/>
          <w:b w:val="0"/>
          <w:color w:val="000000"/>
          <w:sz w:val="22"/>
        </w:rPr>
        <w:t>Allow a little extra time if many people are still finishing the task.</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“So, what did we actually cover?”</w:t>
      </w:r>
    </w:p>
    <w:p>
      <w:pPr>
        <w:pStyle w:val="Heading1"/>
      </w:pPr>
      <w:r>
        <w:rPr>
          <w:rFonts w:ascii="Arial" w:hAnsi="Arial"/>
          <w:b/>
          <w:color w:val="000000"/>
          <w:sz w:val="30"/>
        </w:rPr>
        <w:t>Slide 31: Summary</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“We used variables to keep values, print() to show them, lists for groups, and dictionaries for labelled information. We also tried if, loops, and a small function. That sounds like a lot, but you don’t need to memorise it tonight. The notebook is there if you want to look back.”</w:t>
      </w:r>
    </w:p>
    <w:p>
      <w:pPr>
        <w:keepNext/>
        <w:spacing w:after="40"/>
      </w:pPr>
      <w:r>
        <w:rPr>
          <w:rFonts w:ascii="Arial" w:hAnsi="Arial"/>
          <w:b/>
          <w:color w:val="000000"/>
          <w:sz w:val="22"/>
        </w:rPr>
        <w:t>Notebook Cue:</w:t>
      </w:r>
    </w:p>
    <w:p>
      <w:pPr>
        <w:keepNext w:val="0"/>
        <w:spacing w:after="160"/>
      </w:pPr>
      <w:r>
        <w:rPr>
          <w:rFonts w:ascii="Arial" w:hAnsi="Arial"/>
          <w:b w:val="0"/>
          <w:color w:val="000000"/>
          <w:sz w:val="22"/>
        </w:rPr>
        <w:t>At ## Summary - Before Workshop 2, ask everyone to read the recap. No new cell needs to be run.</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Take one or two quick questions if time allows.</w:t>
      </w:r>
    </w:p>
    <w:p>
      <w:pPr>
        <w:keepNext w:val="0"/>
        <w:spacing w:after="160"/>
      </w:pPr>
      <w:r>
        <w:rPr>
          <w:rFonts w:ascii="Arial" w:hAnsi="Arial"/>
          <w:b w:val="0"/>
          <w:color w:val="000000"/>
          <w:sz w:val="22"/>
        </w:rPr>
        <w:t>Remind everyone that they can return to the notebook and rerun the examples later.</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“And that’s Workshop 1.”</w:t>
      </w:r>
    </w:p>
    <w:p>
      <w:pPr>
        <w:pStyle w:val="Heading1"/>
      </w:pPr>
      <w:r>
        <w:rPr>
          <w:rFonts w:ascii="Arial" w:hAnsi="Arial"/>
          <w:b/>
          <w:color w:val="000000"/>
          <w:sz w:val="30"/>
        </w:rPr>
        <w:t>Slide 32: Thank You</w:t>
      </w:r>
    </w:p>
    <w:p>
      <w:pPr>
        <w:keepNext/>
        <w:spacing w:after="40"/>
      </w:pPr>
      <w:r>
        <w:rPr>
          <w:rFonts w:ascii="Arial" w:hAnsi="Arial"/>
          <w:b/>
          <w:color w:val="000000"/>
          <w:sz w:val="22"/>
        </w:rPr>
        <w:t>Main Script:</w:t>
      </w:r>
    </w:p>
    <w:p>
      <w:pPr>
        <w:keepNext w:val="0"/>
        <w:spacing w:after="160"/>
      </w:pPr>
      <w:r>
        <w:rPr>
          <w:rFonts w:ascii="Arial" w:hAnsi="Arial"/>
          <w:b w:val="0"/>
          <w:color w:val="000000"/>
          <w:sz w:val="22"/>
        </w:rPr>
        <w:t>“That’s it from us. Thanks for coming and actually trying the exercises. Keep the notebook—you can always rerun the examples later. Next time, we’ll use Python with data and make some charts. If anything from today still doesn’t make sense, come and ask us before you go.”</w:t>
      </w:r>
    </w:p>
    <w:p>
      <w:pPr>
        <w:keepNext/>
        <w:spacing w:after="40"/>
      </w:pPr>
      <w:r>
        <w:rPr>
          <w:rFonts w:ascii="Arial" w:hAnsi="Arial"/>
          <w:b/>
          <w:color w:val="000000"/>
          <w:sz w:val="22"/>
        </w:rPr>
        <w:t>Additional Notes:</w:t>
      </w:r>
    </w:p>
    <w:p>
      <w:pPr>
        <w:keepNext w:val="0"/>
        <w:spacing w:after="160"/>
      </w:pPr>
      <w:r>
        <w:rPr>
          <w:rFonts w:ascii="Arial" w:hAnsi="Arial"/>
          <w:b w:val="0"/>
          <w:color w:val="000000"/>
          <w:sz w:val="22"/>
        </w:rPr>
        <w:t>Remind everyone of the next workshop’s date and time.</w:t>
      </w:r>
    </w:p>
    <w:p>
      <w:pPr>
        <w:keepNext w:val="0"/>
        <w:spacing w:after="160"/>
      </w:pPr>
      <w:r>
        <w:rPr>
          <w:rFonts w:ascii="Arial" w:hAnsi="Arial"/>
          <w:b w:val="0"/>
          <w:color w:val="000000"/>
          <w:sz w:val="22"/>
        </w:rPr>
        <w:t>Share any feedback form or final announcement here.</w:t>
      </w:r>
    </w:p>
    <w:p>
      <w:pPr>
        <w:keepNext w:val="0"/>
        <w:spacing w:after="160"/>
      </w:pPr>
      <w:r>
        <w:rPr>
          <w:rFonts w:ascii="Arial" w:hAnsi="Arial"/>
          <w:b w:val="0"/>
          <w:color w:val="000000"/>
          <w:sz w:val="22"/>
        </w:rPr>
        <w:t>Thank the facilitators and organising team.</w:t>
      </w:r>
    </w:p>
    <w:p>
      <w:pPr>
        <w:keepNext/>
        <w:spacing w:after="40"/>
      </w:pPr>
      <w:r>
        <w:rPr>
          <w:rFonts w:ascii="Arial" w:hAnsi="Arial"/>
          <w:b/>
          <w:color w:val="000000"/>
          <w:sz w:val="22"/>
        </w:rPr>
        <w:t>Transition to next slide:</w:t>
      </w:r>
    </w:p>
    <w:p>
      <w:pPr>
        <w:keepNext w:val="0"/>
        <w:spacing w:after="160"/>
      </w:pPr>
      <w:r>
        <w:rPr>
          <w:rFonts w:ascii="Arial" w:hAnsi="Arial"/>
          <w:b w:val="0"/>
          <w:color w:val="000000"/>
          <w:sz w:val="22"/>
        </w:rPr>
        <w:t>“Any last questions before we end?”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jc w:val="left"/>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jc w:val="left"/>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jc w:val="left"/>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Don't Know Workshop 1: Python Foundations - Speaker Script</dc:title>
  <dc:subject>Speaker script for Workshop 1</dc:subject>
  <dc:creator>SPAI</dc:creator>
  <cp:keywords>SPAI, Python Foundations, workshop, speaker script</cp:keywords>
  <dc:description>generated by python-docx</dc:description>
  <cp:lastModifiedBy/>
  <cp:revision>1</cp:revision>
  <dcterms:created xsi:type="dcterms:W3CDTF">2013-12-23T23:15:00Z</dcterms:created>
  <dcterms:modified xsi:type="dcterms:W3CDTF">2013-12-23T23:15:00Z</dcterms:modified>
  <cp:category/>
</cp:coreProperties>
</file>